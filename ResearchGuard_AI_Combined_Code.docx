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ResearchGuard AI — Combined Source Code</w:t>
      </w:r>
    </w:p>
    <w:p>
      <w:pPr>
        <w:jc w:val="center"/>
      </w:pPr>
      <w:r>
        <w:t>Consolidated reference containing all four uploaded Python files.</w:t>
      </w:r>
    </w:p>
    <w:p>
      <w:r>
        <w:t>Files included: chatbot.py, app.py, evaluate.py, and test_chatbot.py. Each file is preserved as a separate section with its original filename.</w:t>
      </w:r>
    </w:p>
    <w:p>
      <w:r>
        <w:br w:type="page"/>
      </w:r>
    </w:p>
    <w:p>
      <w:pPr>
        <w:pStyle w:val="Heading1"/>
      </w:pPr>
      <w:r>
        <w:t>chatbot.py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15"/>
      </w:pPr>
      <w:r>
        <w:rPr>
          <w:rFonts w:ascii="Consolas" w:hAnsi="Consolas"/>
          <w:sz w:val="16"/>
        </w:rPr>
        <w:t>import json</w:t>
      </w:r>
    </w:p>
    <w:p>
      <w:pPr>
        <w:spacing w:after="0"/>
        <w:ind w:left="115"/>
      </w:pPr>
      <w:r>
        <w:rPr>
          <w:rFonts w:ascii="Consolas" w:hAnsi="Consolas"/>
          <w:sz w:val="16"/>
        </w:rPr>
        <w:t>import os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15"/>
      </w:pPr>
      <w:r>
        <w:rPr>
          <w:rFonts w:ascii="Consolas" w:hAnsi="Consolas"/>
          <w:sz w:val="16"/>
        </w:rPr>
        <w:t>from dotenv import load_dotenv</w:t>
      </w:r>
    </w:p>
    <w:p>
      <w:pPr>
        <w:spacing w:after="0"/>
        <w:ind w:left="115"/>
      </w:pPr>
      <w:r>
        <w:rPr>
          <w:rFonts w:ascii="Consolas" w:hAnsi="Consolas"/>
          <w:sz w:val="16"/>
        </w:rPr>
        <w:t>from openai import OpenAI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15"/>
      </w:pPr>
      <w:r>
        <w:rPr>
          <w:rFonts w:ascii="Consolas" w:hAnsi="Consolas"/>
          <w:sz w:val="16"/>
        </w:rPr>
        <w:t>load_dotenv()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15"/>
      </w:pPr>
      <w:r>
        <w:rPr>
          <w:rFonts w:ascii="Consolas" w:hAnsi="Consolas"/>
          <w:sz w:val="16"/>
        </w:rPr>
        <w:t>MODEL = os.getenv("OPENAI_MODEL", "gpt-4.1-mini")</w:t>
      </w:r>
    </w:p>
    <w:p>
      <w:pPr>
        <w:spacing w:after="0"/>
        <w:ind w:left="115"/>
      </w:pPr>
      <w:r>
        <w:rPr>
          <w:rFonts w:ascii="Consolas" w:hAnsi="Consolas"/>
          <w:sz w:val="16"/>
        </w:rPr>
        <w:t>API_KEY = os.getenv("OPENAI_API_KEY", "")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15"/>
      </w:pPr>
      <w:r>
        <w:rPr>
          <w:rFonts w:ascii="Consolas" w:hAnsi="Consolas"/>
          <w:sz w:val="16"/>
        </w:rPr>
        <w:t>SYSTEM_PROMPT = """</w:t>
      </w:r>
    </w:p>
    <w:p>
      <w:pPr>
        <w:spacing w:after="0"/>
        <w:ind w:left="115"/>
      </w:pPr>
      <w:r>
        <w:rPr>
          <w:rFonts w:ascii="Consolas" w:hAnsi="Consolas"/>
          <w:sz w:val="16"/>
        </w:rPr>
        <w:t>You are ResearchGuard AI, a domain-specific research assistant.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15"/>
      </w:pPr>
      <w:r>
        <w:rPr>
          <w:rFonts w:ascii="Consolas" w:hAnsi="Consolas"/>
          <w:sz w:val="16"/>
        </w:rPr>
        <w:t>SUPPORTED DOMAIN:</w:t>
      </w:r>
    </w:p>
    <w:p>
      <w:pPr>
        <w:spacing w:after="0"/>
        <w:ind w:left="115"/>
      </w:pPr>
      <w:r>
        <w:rPr>
          <w:rFonts w:ascii="Consolas" w:hAnsi="Consolas"/>
          <w:sz w:val="16"/>
        </w:rPr>
        <w:t>Machine learning, deep learning, NLP, generative AI, ML experiment</w:t>
      </w:r>
    </w:p>
    <w:p>
      <w:pPr>
        <w:spacing w:after="0"/>
        <w:ind w:left="115"/>
      </w:pPr>
      <w:r>
        <w:rPr>
          <w:rFonts w:ascii="Consolas" w:hAnsi="Consolas"/>
          <w:sz w:val="16"/>
        </w:rPr>
        <w:t>design, model evaluation, data leakage, reproducibility, and research</w:t>
      </w:r>
    </w:p>
    <w:p>
      <w:pPr>
        <w:spacing w:after="0"/>
        <w:ind w:left="115"/>
      </w:pPr>
      <w:r>
        <w:rPr>
          <w:rFonts w:ascii="Consolas" w:hAnsi="Consolas"/>
          <w:sz w:val="16"/>
        </w:rPr>
        <w:t>methodology.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15"/>
      </w:pPr>
      <w:r>
        <w:rPr>
          <w:rFonts w:ascii="Consolas" w:hAnsi="Consolas"/>
          <w:sz w:val="16"/>
        </w:rPr>
        <w:t>ABSTENTION POLICY:</w:t>
      </w:r>
    </w:p>
    <w:p>
      <w:pPr>
        <w:spacing w:after="0"/>
        <w:ind w:left="115"/>
      </w:pPr>
      <w:r>
        <w:rPr>
          <w:rFonts w:ascii="Consolas" w:hAnsi="Consolas"/>
          <w:sz w:val="16"/>
        </w:rPr>
        <w:t>1. Answer only questions within the supported domain.</w:t>
      </w:r>
    </w:p>
    <w:p>
      <w:pPr>
        <w:spacing w:after="0"/>
        <w:ind w:left="115"/>
      </w:pPr>
      <w:r>
        <w:rPr>
          <w:rFonts w:ascii="Consolas" w:hAnsi="Consolas"/>
          <w:sz w:val="16"/>
        </w:rPr>
        <w:t>2. Abstain if a question is outside the domain.</w:t>
      </w:r>
    </w:p>
    <w:p>
      <w:pPr>
        <w:spacing w:after="0"/>
        <w:ind w:left="115"/>
      </w:pPr>
      <w:r>
        <w:rPr>
          <w:rFonts w:ascii="Consolas" w:hAnsi="Consolas"/>
          <w:sz w:val="16"/>
        </w:rPr>
        <w:t>3. Abstain if essential information is missing or you cannot answer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reliably. Do not invent facts, citations, papers, or results.</w:t>
      </w:r>
    </w:p>
    <w:p>
      <w:pPr>
        <w:spacing w:after="0"/>
        <w:ind w:left="115"/>
      </w:pPr>
      <w:r>
        <w:rPr>
          <w:rFonts w:ascii="Consolas" w:hAnsi="Consolas"/>
          <w:sz w:val="16"/>
        </w:rPr>
        <w:t>4. If a question contains both supported and unsupported parts,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answer only the supported part when it can be separated safely.</w:t>
      </w:r>
    </w:p>
    <w:p>
      <w:pPr>
        <w:spacing w:after="0"/>
        <w:ind w:left="115"/>
      </w:pPr>
      <w:r>
        <w:rPr>
          <w:rFonts w:ascii="Consolas" w:hAnsi="Consolas"/>
          <w:sz w:val="16"/>
        </w:rPr>
        <w:t>5. Never claim that you verified a paper, dataset, or experiment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unless evidence was actually provided.</w:t>
      </w:r>
    </w:p>
    <w:p>
      <w:pPr>
        <w:spacing w:after="0"/>
        <w:ind w:left="115"/>
      </w:pPr>
      <w:r>
        <w:rPr>
          <w:rFonts w:ascii="Consolas" w:hAnsi="Consolas"/>
          <w:sz w:val="16"/>
        </w:rPr>
        <w:t>6. If abstaining, give a short, specific reason and suggest what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information or domain the user should provide.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15"/>
      </w:pPr>
      <w:r>
        <w:rPr>
          <w:rFonts w:ascii="Consolas" w:hAnsi="Consolas"/>
          <w:sz w:val="16"/>
        </w:rPr>
        <w:t>Return ONLY a valid JSON object with these keys:</w:t>
      </w:r>
    </w:p>
    <w:p>
      <w:pPr>
        <w:spacing w:after="0"/>
        <w:ind w:left="115"/>
      </w:pPr>
      <w:r>
        <w:rPr>
          <w:rFonts w:ascii="Consolas" w:hAnsi="Consolas"/>
          <w:sz w:val="16"/>
        </w:rPr>
        <w:t>- answerable: boolean</w:t>
      </w:r>
    </w:p>
    <w:p>
      <w:pPr>
        <w:spacing w:after="0"/>
        <w:ind w:left="115"/>
      </w:pPr>
      <w:r>
        <w:rPr>
          <w:rFonts w:ascii="Consolas" w:hAnsi="Consolas"/>
          <w:sz w:val="16"/>
        </w:rPr>
        <w:t>- answer: string</w:t>
      </w:r>
    </w:p>
    <w:p>
      <w:pPr>
        <w:spacing w:after="0"/>
        <w:ind w:left="115"/>
      </w:pPr>
      <w:r>
        <w:rPr>
          <w:rFonts w:ascii="Consolas" w:hAnsi="Consolas"/>
          <w:sz w:val="16"/>
        </w:rPr>
        <w:t>- reason: string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15"/>
      </w:pPr>
      <w:r>
        <w:rPr>
          <w:rFonts w:ascii="Consolas" w:hAnsi="Consolas"/>
          <w:sz w:val="16"/>
        </w:rPr>
        <w:t>When answering, explain clearly and acknowledge uncertainty.</w:t>
      </w:r>
    </w:p>
    <w:p>
      <w:pPr>
        <w:spacing w:after="0"/>
        <w:ind w:left="115"/>
      </w:pPr>
      <w:r>
        <w:rPr>
          <w:rFonts w:ascii="Consolas" w:hAnsi="Consolas"/>
          <w:sz w:val="16"/>
        </w:rPr>
        <w:t>When abstaining, set answerable to false and answer to an empty string.</w:t>
      </w:r>
    </w:p>
    <w:p>
      <w:pPr>
        <w:spacing w:after="0"/>
        <w:ind w:left="115"/>
      </w:pPr>
      <w:r>
        <w:rPr>
          <w:rFonts w:ascii="Consolas" w:hAnsi="Consolas"/>
          <w:sz w:val="16"/>
        </w:rPr>
        <w:t>"""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15"/>
      </w:pPr>
      <w:r>
        <w:rPr>
          <w:rFonts w:ascii="Consolas" w:hAnsi="Consolas"/>
          <w:sz w:val="16"/>
        </w:rPr>
        <w:t>def get_client():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if not API_KEY or API_KEY == "your_api_key_here":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raise ValueError(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    "Add your OpenAI API key to the local .env file first."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)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return OpenAI(api_key=API_KEY)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15"/>
      </w:pPr>
      <w:r>
        <w:rPr>
          <w:rFonts w:ascii="Consolas" w:hAnsi="Consolas"/>
          <w:sz w:val="16"/>
        </w:rPr>
        <w:t>def chat(question: str) -&gt; dict: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question = question.strip()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if not question: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return {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    "answerable": False,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    "answer": "",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    "reason": "Please enter a question."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client = get_client()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response = client.chat.completions.create(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model=MODEL,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messages=[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    {"role": "system", "content": SYSTEM_PROMPT},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    {"role": "user", "content": question}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],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response_format={"type": "json_object"},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temperature=0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)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try: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result = json.loads(response.choices[0].message.content)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if not isinstance(result.get("answerable"), bool):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    raise ValueError("Invalid answerable field")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if not isinstance(result.get("answer"), str):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    raise ValueError("Invalid answer field")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if not isinstance(result.get("reason"), str):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    raise ValueError("Invalid reason field")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if not result["answerable"]: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    result["answer"] = ""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    if not result["reason"]: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        result["reason"] = "Insufficient confidence or unsupported question."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elif not result["answer"].strip():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    result["answerable"] = False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    result["reason"] = "The model returned no usable answer."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return result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except (ValueError, TypeError, KeyError, json.JSONDecodeError):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return {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    "answerable": False,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    "answer": "",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    "reason": "The response could not be validated."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}</w:t>
      </w:r>
    </w:p>
    <w:p>
      <w:r>
        <w:br w:type="page"/>
      </w:r>
    </w:p>
    <w:p>
      <w:pPr>
        <w:pStyle w:val="Heading1"/>
      </w:pPr>
      <w:r>
        <w:t>app.py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15"/>
      </w:pPr>
      <w:r>
        <w:rPr>
          <w:rFonts w:ascii="Consolas" w:hAnsi="Consolas"/>
          <w:sz w:val="16"/>
        </w:rPr>
        <w:t>import streamlit as st</w:t>
      </w:r>
    </w:p>
    <w:p>
      <w:pPr>
        <w:spacing w:after="0"/>
        <w:ind w:left="115"/>
      </w:pPr>
      <w:r>
        <w:rPr>
          <w:rFonts w:ascii="Consolas" w:hAnsi="Consolas"/>
          <w:sz w:val="16"/>
        </w:rPr>
        <w:t>from chatbot import chat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15"/>
      </w:pPr>
      <w:r>
        <w:rPr>
          <w:rFonts w:ascii="Consolas" w:hAnsi="Consolas"/>
          <w:sz w:val="16"/>
        </w:rPr>
        <w:t>st.set_page_config(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page_title="ResearchGuard AI",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page_icon="🔬",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layout="centered"</w:t>
      </w:r>
    </w:p>
    <w:p>
      <w:pPr>
        <w:spacing w:after="0"/>
        <w:ind w:left="115"/>
      </w:pPr>
      <w:r>
        <w:rPr>
          <w:rFonts w:ascii="Consolas" w:hAnsi="Consolas"/>
          <w:sz w:val="16"/>
        </w:rPr>
        <w:t>)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15"/>
      </w:pPr>
      <w:r>
        <w:rPr>
          <w:rFonts w:ascii="Consolas" w:hAnsi="Consolas"/>
          <w:sz w:val="16"/>
        </w:rPr>
        <w:t>st.title("🔬 ResearchGuard AI")</w:t>
      </w:r>
    </w:p>
    <w:p>
      <w:pPr>
        <w:spacing w:after="0"/>
        <w:ind w:left="115"/>
      </w:pPr>
      <w:r>
        <w:rPr>
          <w:rFonts w:ascii="Consolas" w:hAnsi="Consolas"/>
          <w:sz w:val="16"/>
        </w:rPr>
        <w:t>st.caption(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"An ML/NLP research assistant that answers within its domain "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"and abstains when it cannot answer reliably."</w:t>
      </w:r>
    </w:p>
    <w:p>
      <w:pPr>
        <w:spacing w:after="0"/>
        <w:ind w:left="115"/>
      </w:pPr>
      <w:r>
        <w:rPr>
          <w:rFonts w:ascii="Consolas" w:hAnsi="Consolas"/>
          <w:sz w:val="16"/>
        </w:rPr>
        <w:t>)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15"/>
      </w:pPr>
      <w:r>
        <w:rPr>
          <w:rFonts w:ascii="Consolas" w:hAnsi="Consolas"/>
          <w:sz w:val="16"/>
        </w:rPr>
        <w:t>if "messages" not in st.session_state: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st.session_state.messages = []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15"/>
      </w:pPr>
      <w:r>
        <w:rPr>
          <w:rFonts w:ascii="Consolas" w:hAnsi="Consolas"/>
          <w:sz w:val="16"/>
        </w:rPr>
        <w:t>for message in st.session_state.messages: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with st.chat_message(message["role"]):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st.markdown(message["content"])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15"/>
      </w:pPr>
      <w:r>
        <w:rPr>
          <w:rFonts w:ascii="Consolas" w:hAnsi="Consolas"/>
          <w:sz w:val="16"/>
        </w:rPr>
        <w:t>question = st.chat_input(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"Ask about ML, NLP, GenAI, or research methodology..."</w:t>
      </w:r>
    </w:p>
    <w:p>
      <w:pPr>
        <w:spacing w:after="0"/>
        <w:ind w:left="115"/>
      </w:pPr>
      <w:r>
        <w:rPr>
          <w:rFonts w:ascii="Consolas" w:hAnsi="Consolas"/>
          <w:sz w:val="16"/>
        </w:rPr>
        <w:t>)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15"/>
      </w:pPr>
      <w:r>
        <w:rPr>
          <w:rFonts w:ascii="Consolas" w:hAnsi="Consolas"/>
          <w:sz w:val="16"/>
        </w:rPr>
        <w:t>if question: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st.session_state.messages.append(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{"role": "user", "content": question}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)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with st.chat_message("user"):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st.markdown(question)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with st.chat_message("assistant"):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try: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    with st.spinner("Evaluating your question..."):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        result = chat(question)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    if result["answerable"]: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        st.markdown(result["answer"])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        display = result["answer"]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    else: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        st.warning("I am abstaining from this question.")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        st.write(result["reason"])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        display = (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            f"**Abstained:** {result['reason']}"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        )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except Exception as error: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    display = (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        "The request failed. Check your API key, API quota, "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        "model access, and internet connection."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    )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    st.error(display)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    st.caption(str(error))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st.session_state.messages.append(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{"role": "assistant", "content": display}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)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15"/>
      </w:pPr>
      <w:r>
        <w:rPr>
          <w:rFonts w:ascii="Consolas" w:hAnsi="Consolas"/>
          <w:sz w:val="16"/>
        </w:rPr>
        <w:t>if st.button("Clear conversation"):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st.session_state.messages = []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st.rerun()</w:t>
      </w:r>
    </w:p>
    <w:p>
      <w:r>
        <w:br w:type="page"/>
      </w:r>
    </w:p>
    <w:p>
      <w:pPr>
        <w:pStyle w:val="Heading1"/>
      </w:pPr>
      <w:r>
        <w:t>evaluate.py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15"/>
      </w:pPr>
      <w:r>
        <w:rPr>
          <w:rFonts w:ascii="Consolas" w:hAnsi="Consolas"/>
          <w:sz w:val="16"/>
        </w:rPr>
        <w:t>import json</w:t>
      </w:r>
    </w:p>
    <w:p>
      <w:pPr>
        <w:spacing w:after="0"/>
        <w:ind w:left="115"/>
      </w:pPr>
      <w:r>
        <w:rPr>
          <w:rFonts w:ascii="Consolas" w:hAnsi="Consolas"/>
          <w:sz w:val="16"/>
        </w:rPr>
        <w:t>import time</w:t>
      </w:r>
    </w:p>
    <w:p>
      <w:pPr>
        <w:spacing w:after="0"/>
        <w:ind w:left="115"/>
      </w:pPr>
      <w:r>
        <w:rPr>
          <w:rFonts w:ascii="Consolas" w:hAnsi="Consolas"/>
          <w:sz w:val="16"/>
        </w:rPr>
        <w:t>from pathlib import Path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15"/>
      </w:pPr>
      <w:r>
        <w:rPr>
          <w:rFonts w:ascii="Consolas" w:hAnsi="Consolas"/>
          <w:sz w:val="16"/>
        </w:rPr>
        <w:t>import pandas as pd</w:t>
      </w:r>
    </w:p>
    <w:p>
      <w:pPr>
        <w:spacing w:after="0"/>
        <w:ind w:left="115"/>
      </w:pPr>
      <w:r>
        <w:rPr>
          <w:rFonts w:ascii="Consolas" w:hAnsi="Consolas"/>
          <w:sz w:val="16"/>
        </w:rPr>
        <w:t>from chatbot import chat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15"/>
      </w:pPr>
      <w:r>
        <w:rPr>
          <w:rFonts w:ascii="Consolas" w:hAnsi="Consolas"/>
          <w:sz w:val="16"/>
        </w:rPr>
        <w:t>BASE_DIR = Path(__file__).resolve().parent</w:t>
      </w:r>
    </w:p>
    <w:p>
      <w:pPr>
        <w:spacing w:after="0"/>
        <w:ind w:left="115"/>
      </w:pPr>
      <w:r>
        <w:rPr>
          <w:rFonts w:ascii="Consolas" w:hAnsi="Consolas"/>
          <w:sz w:val="16"/>
        </w:rPr>
        <w:t>DATA_PATH = BASE_DIR / "data" / "evaluation_dataset.json"</w:t>
      </w:r>
    </w:p>
    <w:p>
      <w:pPr>
        <w:spacing w:after="0"/>
        <w:ind w:left="115"/>
      </w:pPr>
      <w:r>
        <w:rPr>
          <w:rFonts w:ascii="Consolas" w:hAnsi="Consolas"/>
          <w:sz w:val="16"/>
        </w:rPr>
        <w:t>OUTPUT_DIR = BASE_DIR / "outputs"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15"/>
      </w:pPr>
      <w:r>
        <w:rPr>
          <w:rFonts w:ascii="Consolas" w:hAnsi="Consolas"/>
          <w:sz w:val="16"/>
        </w:rPr>
        <w:t>def safe_ratio(numerator, denominator):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return numerator / denominator if denominator else 0.0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15"/>
      </w:pPr>
      <w:r>
        <w:rPr>
          <w:rFonts w:ascii="Consolas" w:hAnsi="Consolas"/>
          <w:sz w:val="16"/>
        </w:rPr>
        <w:t>def calculate_metrics(df):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expected = df["expected_decision"]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predicted = df["predicted_decision"]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correct = expected == predicted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# Abstention is treated as the positive class.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tp = ((expected == "abstain") &amp;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  (predicted == "abstain")).sum()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fp = ((expected == "answer") &amp;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  (predicted == "abstain")).sum()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fn = ((expected == "abstain") &amp;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  (predicted == "answer")).sum()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expected_abstentions = (expected == "abstain").sum()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return {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"total_cases": len(df),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"decision_accuracy": round(correct.mean(), 4),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"abstention_precision": round(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    safe_ratio(tp, tp + fp), 4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),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"abstention_recall": round(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    safe_ratio(tp, tp + fn), 4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),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"false_answer_rate": round(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    safe_ratio(fn, expected_abstentions), 4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),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"answer_rate": round(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    (predicted == "answer").mean(), 4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),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"abstention_rate": round(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    (predicted == "abstain").mean(), 4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),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"mean_latency_seconds": round(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    df["latency_seconds"].mean(), 3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)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15"/>
      </w:pPr>
      <w:r>
        <w:rPr>
          <w:rFonts w:ascii="Consolas" w:hAnsi="Consolas"/>
          <w:sz w:val="16"/>
        </w:rPr>
        <w:t>def main():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if not DATA_PATH.exists():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raise FileNotFoundError(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    f"Dataset not found: {DATA_PATH}"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)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with open(DATA_PATH, encoding="utf-8") as file: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cases = json.load(file)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OUTPUT_DIR.mkdir(exist_ok=True)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results = []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for case in cases: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print(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    f"[{case['id']}/{len(cases)}] "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    f"{case['question']}"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)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start = time.perf_counter()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try: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    response = chat(case["question"])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    latency = time.perf_counter() - start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    predicted = (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        "answer"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        if response["answerable"]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        else "abstain"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    )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    results.append({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        **case,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        "predicted_decision": predicted,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        "correct_decision": (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            predicted == case["expected_decision"]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        ),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        "answer": response["answer"],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        "reason": response["reason"],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        "latency_seconds": latency,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        "error": ""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    })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except Exception as exc: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    latency = time.perf_counter() - start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    # A failed API call is NOT counted as a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    # successful abstention.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    results.append({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        **case,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        "predicted_decision": "error",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        "correct_decision": False,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        "answer": "",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        "reason": "",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        "latency_seconds": latency,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        "error": str(exc)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    })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print(f"  Finished in {latency:.2f}s")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df = pd.DataFrame(results)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# Exclude failed API calls from decision metrics.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valid = df[df["predicted_decision"].isin(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["answer", "abstain"]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)].copy()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result_path = OUTPUT_DIR / "evaluation_results.csv"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df.to_csv(result_path, index=False)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if valid.empty: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print("No valid responses. Check the API errors.")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print(df[["id", "error"]].to_string(index=False))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return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metrics = calculate_metrics(valid)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metrics["failed_requests"] = int(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(df["predicted_decision"] == "error").sum()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)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metrics["evaluated_cases"] = len(valid)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metrics_path = OUTPUT_DIR / "evaluation_metrics.json"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with open(metrics_path, "w", encoding="utf-8") as file: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json.dump(metrics, file, indent=2)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print("\n=== RESEARCHGUARD EVALUATION ===")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for name, value in metrics.items():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print(f"{name}: {value}")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print("\n=== RESULTS BY CATEGORY ===")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print(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valid.groupby("category")["correct_decision"]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.agg(["count", "mean"])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.to_string()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)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print(f"\nDetailed results: {result_path}")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print(f"Metrics: {metrics_path}")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15"/>
      </w:pPr>
      <w:r>
        <w:rPr>
          <w:rFonts w:ascii="Consolas" w:hAnsi="Consolas"/>
          <w:sz w:val="16"/>
        </w:rPr>
        <w:t>if __name__ == "__main__":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main()</w:t>
      </w:r>
    </w:p>
    <w:p>
      <w:r>
        <w:br w:type="page"/>
      </w:r>
    </w:p>
    <w:p>
      <w:pPr>
        <w:pStyle w:val="Heading1"/>
      </w:pPr>
      <w:r>
        <w:t>test_chatbot.py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15"/>
      </w:pPr>
      <w:r>
        <w:rPr>
          <w:rFonts w:ascii="Consolas" w:hAnsi="Consolas"/>
          <w:sz w:val="16"/>
        </w:rPr>
        <w:t>from chatbot import chat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15"/>
      </w:pPr>
      <w:r>
        <w:rPr>
          <w:rFonts w:ascii="Consolas" w:hAnsi="Consolas"/>
          <w:sz w:val="16"/>
        </w:rPr>
        <w:t>def test_empty_question_abstains():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result = chat("   ")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assert result["answerable"] is False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assert result["answer"] == ""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assert result["reason"]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15"/>
      </w:pPr>
      <w:r>
        <w:rPr>
          <w:rFonts w:ascii="Consolas" w:hAnsi="Consolas"/>
          <w:sz w:val="16"/>
        </w:rPr>
        <w:t>def test_empty_question_does_not_need_api_key():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result = chat("")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assert isinstance(result, dict)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assert result["answerable"] is False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15"/>
      </w:pPr>
      <w:r>
        <w:rPr>
          <w:rFonts w:ascii="Consolas" w:hAnsi="Consolas"/>
          <w:sz w:val="16"/>
        </w:rPr>
        <w:t>def test_empty_question_response_schema():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result = chat("")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assert set(result.keys()) == {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    "answerable", "answer", "reason"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assert isinstance(result["answerable"], bool)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assert isinstance(result["answer"], str)</w:t>
      </w:r>
    </w:p>
    <w:p>
      <w:pPr>
        <w:spacing w:after="0"/>
        <w:ind w:left="115"/>
      </w:pPr>
      <w:r>
        <w:rPr>
          <w:rFonts w:ascii="Consolas" w:hAnsi="Consolas"/>
          <w:sz w:val="16"/>
        </w:rPr>
        <w:t xml:space="preserve">    assert isinstance(result["reason"], str)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